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14213D"/>
          <w:sz w:val="60"/>
        </w:rPr>
        <w:t>Student Test Platform</w:t>
      </w:r>
    </w:p>
    <w:p>
      <w:pPr>
        <w:jc w:val="center"/>
      </w:pPr>
      <w:r>
        <w:rPr>
          <w:color w:val="5B6472"/>
          <w:sz w:val="26"/>
        </w:rPr>
        <w:t>A simple guide to how the application works</w:t>
      </w:r>
    </w:p>
    <w:p/>
    <w:p/>
    <w:p/>
    <w:p>
      <w:pPr>
        <w:jc w:val="center"/>
      </w:pPr>
      <w:r>
        <w:rPr>
          <w:color w:val="5B6472"/>
          <w:sz w:val="21"/>
        </w:rPr>
        <w:t>Documentation  ·  Generated 2026-09-16</w:t>
      </w:r>
    </w:p>
    <w:p>
      <w:pPr>
        <w:pStyle w:val="Heading1"/>
        <w:pageBreakBefore/>
      </w:pPr>
      <w:r>
        <w:rPr>
          <w:b/>
          <w:color w:val="14213D"/>
        </w:rPr>
        <w:t>1. Purpose</w:t>
      </w:r>
    </w:p>
    <w:p>
      <w:pPr>
        <w:spacing w:after="160"/>
      </w:pPr>
      <w:r>
        <w:rPr>
          <w:b w:val="0"/>
          <w:i w:val="0"/>
          <w:sz w:val="22"/>
        </w:rPr>
        <w:t>This platform replaces the traditional paper-based exam. Instead of printing question booklets and OMR sheets and checking each one by hand, an admin simply uploads the exam content as a Word document, and the system takes care of extracting the questions, running the timed test, scoring it, and analyzing the results.</w:t>
      </w:r>
    </w:p>
    <w:p>
      <w:pPr>
        <w:spacing w:after="200"/>
        <w:shd w:fill="EAF6EE"/>
      </w:pPr>
      <w:r>
        <w:rPr>
          <w:b/>
          <w:sz w:val="21"/>
        </w:rPr>
        <w:t xml:space="preserve">Two things this app is built to do: </w:t>
      </w:r>
      <w:r>
        <w:rPr>
          <w:sz w:val="21"/>
        </w:rPr>
        <w:t>1) Cut out the paperwork — no printing, no OMR sheets, no manual checking. 2) Show, clearly and instantly, where each student is weak — topic by topic, question by question — so that weak areas can be targeted before the real exam.</w:t>
      </w:r>
    </w:p>
    <w:p>
      <w:pPr>
        <w:pStyle w:val="Heading2"/>
      </w:pPr>
      <w:r>
        <w:rPr>
          <w:b/>
          <w:color w:val="14213D"/>
        </w:rPr>
        <w:t>The Big Picture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Admin uploads exam file</w:t>
      </w:r>
    </w:p>
    <w:p>
      <w:pPr>
        <w:jc w:val="center"/>
      </w:pPr>
      <w:r>
        <w:rPr>
          <w:color w:val="5B6472"/>
          <w:sz w:val="26"/>
        </w:rPr>
        <w:t>↓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System extracts questions</w:t>
      </w:r>
    </w:p>
    <w:p>
      <w:pPr>
        <w:jc w:val="center"/>
      </w:pPr>
      <w:r>
        <w:rPr>
          <w:color w:val="5B6472"/>
          <w:sz w:val="26"/>
        </w:rPr>
        <w:t>↓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Admin reviews &amp; publishes test</w:t>
      </w:r>
    </w:p>
    <w:p>
      <w:pPr>
        <w:jc w:val="center"/>
      </w:pPr>
      <w:r>
        <w:rPr>
          <w:color w:val="5B6472"/>
          <w:sz w:val="26"/>
        </w:rPr>
        <w:t>↓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Student takes test online</w:t>
      </w:r>
    </w:p>
    <w:p>
      <w:pPr>
        <w:jc w:val="center"/>
      </w:pPr>
      <w:r>
        <w:rPr>
          <w:color w:val="5B6472"/>
          <w:sz w:val="26"/>
        </w:rPr>
        <w:t>↓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Auto-scored + weak areas shown</w:t>
      </w:r>
    </w:p>
    <w:p>
      <w:pPr>
        <w:spacing w:after="120"/>
      </w:pPr>
    </w:p>
    <w:p>
      <w:pPr>
        <w:pStyle w:val="Heading2"/>
      </w:pPr>
      <w:r>
        <w:rPr>
          <w:b/>
          <w:color w:val="14213D"/>
        </w:rPr>
        <w:t>Two Test Modes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1"/>
              </w:rPr>
              <w:t>What it 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Sectional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focused practice test on one topic (e.g. just DILR). Students first look through the questions and choose which ones to attempt, then answer only those. Used for regular, topic-wise practice.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Mock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full-length exam that simulates the real test (CAT, IPMAT and similar), with multiple timed sections. Students go straight into answering — there's no selection step — just like sitting the actual exam.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After either mode, the admin's results screen breaks performance down by student, by topic, and by question — showing exactly which concepts a student got wrong, the same insight a paper exam would otherwise take manual grading and tallying to produce.</w:t>
      </w:r>
    </w:p>
    <w:p>
      <w:pPr>
        <w:pStyle w:val="Heading2"/>
      </w:pPr>
      <w:r>
        <w:rPr>
          <w:b/>
          <w:color w:val="14213D"/>
        </w:rPr>
        <w:t>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1"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Frontend (what users see)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 + Vite, TypeScript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 (server &amp; logic)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Node.js + Express, with secure login (JWT)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File handling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Handles uploads, image files, and Excel exports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Document processing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separate Python tool that reads Word files and pulls out the questions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Image text reading (optional)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Built-in OCR for questions where an answer option is a picture instead of text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b/>
          <w:color w:val="14213D"/>
        </w:rPr>
        <w:t>2. Admin Flow</w:t>
      </w:r>
    </w:p>
    <w:p>
      <w:pPr>
        <w:spacing w:after="160"/>
      </w:pPr>
      <w:r>
        <w:rPr>
          <w:b w:val="0"/>
          <w:i w:val="0"/>
          <w:sz w:val="22"/>
        </w:rPr>
        <w:t>This is everything the admin does, from uploading an exam to seeing the results.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1. Upload — </w:t>
      </w:r>
      <w:r>
        <w:rPr>
          <w:sz w:val="21"/>
        </w:rPr>
        <w:t>Admin uploads a Word (.docx) exam file. The system reads it and automatically pulls out every question, option, and correct answer.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2. Review &amp; fix — </w:t>
      </w:r>
      <w:r>
        <w:rPr>
          <w:sz w:val="21"/>
        </w:rPr>
        <w:t>Admin checks the extracted questions and fixes anything the automatic extraction got wrong (a stray character, a missing option, etc.). Every fix is kept on record.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3. Add questions manually (optional) — </w:t>
      </w:r>
      <w:r>
        <w:rPr>
          <w:sz w:val="21"/>
        </w:rPr>
        <w:t>Admin can also type in questions by hand, or build a question bank from scratch — useful for mock exams.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4. Build the test — </w:t>
      </w:r>
      <w:r>
        <w:rPr>
          <w:sz w:val="21"/>
        </w:rPr>
        <w:t>Admin picks which reviewed questions go into a test, and sets the rules: how long students get to read, how long to answer, and how many questions they need to choose.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5. Publish — </w:t>
      </w:r>
      <w:r>
        <w:rPr>
          <w:sz w:val="21"/>
        </w:rPr>
        <w:t>Once every question is checked and approved, the admin publishes the test so students can see and take it.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6. Run the live test — </w:t>
      </w:r>
      <w:r>
        <w:rPr>
          <w:sz w:val="21"/>
        </w:rPr>
        <w:t>Students gather in a waiting room; the admin opens the gate and everyone starts together, at the same time. The admin can also end the test early if needed.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7. View results — </w:t>
      </w:r>
      <w:r>
        <w:rPr>
          <w:sz w:val="21"/>
        </w:rPr>
        <w:t>After the test, the admin sees a leaderboard and a breakdown of who got which questions right or wrong, and can export it all to Excel.</w:t>
      </w:r>
    </w:p>
    <w:p>
      <w:pPr>
        <w:pStyle w:val="Heading1"/>
        <w:pageBreakBefore/>
      </w:pPr>
      <w:r>
        <w:rPr>
          <w:b/>
          <w:color w:val="14213D"/>
        </w:rPr>
        <w:t>3. Student Flow</w:t>
      </w:r>
    </w:p>
    <w:p>
      <w:pPr>
        <w:spacing w:after="160"/>
      </w:pPr>
      <w:r>
        <w:rPr>
          <w:b w:val="0"/>
          <w:i w:val="0"/>
          <w:sz w:val="22"/>
        </w:rPr>
        <w:t>This is what a student experiences, from logging in to seeing their result.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1. Log in — </w:t>
      </w:r>
      <w:r>
        <w:rPr>
          <w:sz w:val="21"/>
        </w:rPr>
        <w:t>Student signs in with their username and password.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2. Pick a test — </w:t>
      </w:r>
      <w:r>
        <w:rPr>
          <w:sz w:val="21"/>
        </w:rPr>
        <w:t>Student sees a list of available tests and chooses one to take.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3. Wait for the start — </w:t>
      </w:r>
      <w:r>
        <w:rPr>
          <w:sz w:val="21"/>
        </w:rPr>
        <w:t>If the test hasn't started yet, the student waits in a lobby with other students until the admin starts it for everyone at once.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4. Reading phase — </w:t>
      </w:r>
      <w:r>
        <w:rPr>
          <w:sz w:val="21"/>
        </w:rPr>
        <w:t>Student looks through all the questions and picks which ones they want to attempt, without answering yet (sectional tests only — mock exams skip straight to answering).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5. Lock in choices — </w:t>
      </w:r>
      <w:r>
        <w:rPr>
          <w:sz w:val="21"/>
        </w:rPr>
        <w:t>Once the student confirms their picks (or the reading time runs out), those questions are locked in and the answering timer starts.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6. Answering phase — </w:t>
      </w:r>
      <w:r>
        <w:rPr>
          <w:sz w:val="21"/>
        </w:rPr>
        <w:t>Student answers only the questions they picked. Each answer is scored the moment it's submitted.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7. Submit — </w:t>
      </w:r>
      <w:r>
        <w:rPr>
          <w:sz w:val="21"/>
        </w:rPr>
        <w:t>Student submits when done, or the test auto-submits when time runs out — so no one ever gets stuck.</w:t>
      </w:r>
    </w:p>
    <w:p>
      <w:pPr>
        <w:spacing w:after="160"/>
        <w:shd w:fill="F8F9FB"/>
      </w:pPr>
      <w:r>
        <w:rPr>
          <w:b/>
          <w:color w:val="14213D"/>
          <w:sz w:val="21"/>
        </w:rPr>
        <w:t xml:space="preserve">8. See results — </w:t>
      </w:r>
      <w:r>
        <w:rPr>
          <w:sz w:val="21"/>
        </w:rPr>
        <w:t>Student sees their score, which questions they got right or wrong, and how they rank against others.</w:t>
      </w:r>
    </w:p>
    <w:p>
      <w:pPr>
        <w:spacing w:after="200"/>
        <w:shd w:fill="FFF8E6"/>
      </w:pPr>
      <w:r>
        <w:rPr>
          <w:b/>
          <w:sz w:val="21"/>
        </w:rPr>
        <w:t xml:space="preserve">Always on time. </w:t>
      </w:r>
      <w:r>
        <w:rPr>
          <w:sz w:val="21"/>
        </w:rPr>
        <w:t>The test timers run automatically in the background. Whether a student submits manually or simply runs out of time, the system always closes the test out cleanly and scores what was answered.</w:t>
      </w:r>
    </w:p>
    <w:p>
      <w:pPr>
        <w:pStyle w:val="Heading1"/>
        <w:pageBreakBefore/>
      </w:pPr>
      <w:r>
        <w:rPr>
          <w:b/>
          <w:color w:val="14213D"/>
        </w:rPr>
        <w:t>4. How Exam Files Get Turned Into Questions</w:t>
      </w:r>
    </w:p>
    <w:p>
      <w:pPr>
        <w:spacing w:after="160"/>
      </w:pPr>
      <w:r>
        <w:rPr>
          <w:b w:val="0"/>
          <w:i w:val="0"/>
          <w:sz w:val="22"/>
        </w:rPr>
        <w:t>When an admin uploads a Word document, a separate, dedicated tool takes over to read it and pull out the questions — this is what removes the need for anyone to manually retype an exam into the system.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Admin uploads the Word exam file</w:t>
      </w:r>
    </w:p>
    <w:p>
      <w:pPr>
        <w:jc w:val="center"/>
      </w:pPr>
      <w:r>
        <w:rPr>
          <w:color w:val="5B6472"/>
          <w:sz w:val="26"/>
        </w:rPr>
        <w:t>↓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Tool reads the file and finds each question, option, and answer</w:t>
      </w:r>
    </w:p>
    <w:p>
      <w:pPr>
        <w:jc w:val="center"/>
      </w:pPr>
      <w:r>
        <w:rPr>
          <w:color w:val="5B6472"/>
          <w:sz w:val="26"/>
        </w:rPr>
        <w:t>↓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Images inside the document are pulled out and linked to the right question</w:t>
      </w:r>
    </w:p>
    <w:p>
      <w:pPr>
        <w:jc w:val="center"/>
      </w:pPr>
      <w:r>
        <w:rPr>
          <w:color w:val="5B6472"/>
          <w:sz w:val="26"/>
        </w:rPr>
        <w:t>↓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If an answer option is a picture, its text is read automatically</w:t>
      </w:r>
    </w:p>
    <w:p>
      <w:pPr>
        <w:jc w:val="center"/>
      </w:pPr>
      <w:r>
        <w:rPr>
          <w:color w:val="5B6472"/>
          <w:sz w:val="26"/>
        </w:rPr>
        <w:t>↓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Anything unclear or incomplete is flagged for the admin to check</w:t>
      </w:r>
    </w:p>
    <w:p>
      <w:pPr>
        <w:jc w:val="center"/>
      </w:pPr>
      <w:r>
        <w:rPr>
          <w:color w:val="5B6472"/>
          <w:sz w:val="26"/>
        </w:rPr>
        <w:t>↓</w:t>
      </w:r>
    </w:p>
    <w:p>
      <w:pPr>
        <w:spacing w:after="40"/>
        <w:jc w:val="center"/>
        <w:shd w:fill="EEF2FB"/>
        <w:pBdr>
          <w:top w:val="single" w:sz="6" w:color="C9D6F0"/>
          <w:left w:val="single" w:sz="6" w:color="C9D6F0"/>
          <w:bottom w:val="single" w:sz="6" w:color="C9D6F0"/>
          <w:right w:val="single" w:sz="6" w:color="C9D6F0"/>
        </w:pBdr>
      </w:pPr>
      <w:r>
        <w:rPr>
          <w:color w:val="14213D"/>
          <w:sz w:val="21"/>
        </w:rPr>
        <w:t>Questions appear in the admin's review screen, ready to check and publish</w:t>
      </w:r>
    </w:p>
    <w:p>
      <w:pPr>
        <w:spacing w:after="120"/>
      </w:pPr>
    </w:p>
    <w:p>
      <w:pPr>
        <w:spacing w:after="200"/>
        <w:shd w:fill="FFF8E6"/>
      </w:pPr>
      <w:r>
        <w:rPr>
          <w:b/>
          <w:sz w:val="21"/>
        </w:rPr>
        <w:t xml:space="preserve">Why this matters. </w:t>
      </w:r>
      <w:r>
        <w:rPr>
          <w:sz w:val="21"/>
        </w:rPr>
        <w:t>A 40-page exam paper that would normally take hours to retype into a system is turned into ready-to-review questions in seconds — the admin only needs to double-check the results, not type everything from scratch.</w:t>
      </w:r>
    </w:p>
    <w:p>
      <w:pPr>
        <w:pStyle w:val="Heading1"/>
        <w:pageBreakBefore/>
      </w:pPr>
      <w:r>
        <w:rPr>
          <w:b/>
          <w:color w:val="14213D"/>
        </w:rPr>
        <w:t>5. What This Replaces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1"/>
              </w:rPr>
              <w:t>Paper-based exam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1"/>
              </w:rPr>
              <w:t>This platform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Print question booklets and OMR sheets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Upload one Word 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Students fill answers by hand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Students answer on screen, on their own device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Staff manually check and tally every sheet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Answers are scored automatically the moment they're submitted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Results take days to compile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Results and rankings are ready as soon as the test ends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 easy way to see topic-wise weaknesses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Clear topic-by-topic, question-by-question breakdown of where each student is weak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